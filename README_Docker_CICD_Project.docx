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F472" w14:textId="77777777" w:rsidR="00211104" w:rsidRDefault="00000000">
      <w:pPr>
        <w:pStyle w:val="Heading1"/>
      </w:pPr>
      <w:r>
        <w:t>Docker CI/CD Project using GitHub Actions</w:t>
      </w:r>
    </w:p>
    <w:p w14:paraId="5F82587A" w14:textId="69378450" w:rsidR="00211104" w:rsidRDefault="00211104"/>
    <w:p w14:paraId="49FB0101" w14:textId="77777777" w:rsidR="00B91601" w:rsidRDefault="00B91601" w:rsidP="00B91601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Docker CI/CD Project using GitHub Actions</w:t>
      </w:r>
    </w:p>
    <w:p w14:paraId="3D6264B2" w14:textId="77777777" w:rsidR="00B91601" w:rsidRDefault="00B91601" w:rsidP="00B91601"/>
    <w:p w14:paraId="02BDD8A2" w14:textId="77777777" w:rsidR="00B91601" w:rsidRDefault="00B91601" w:rsidP="00B91601">
      <w:r>
        <w:t>This project demonstrates a **complete end-to-end CI/CD pipeline** that automatically</w:t>
      </w:r>
    </w:p>
    <w:p w14:paraId="482C7BC5" w14:textId="77777777" w:rsidR="00B91601" w:rsidRDefault="00B91601" w:rsidP="00B91601">
      <w:r>
        <w:t>**builds and pushes a Docker image to Docker Hub** whenever code is pushed to GitHub.</w:t>
      </w:r>
    </w:p>
    <w:p w14:paraId="6D9501E4" w14:textId="77777777" w:rsidR="00B91601" w:rsidRDefault="00B91601" w:rsidP="00B91601"/>
    <w:p w14:paraId="08768A0F" w14:textId="77777777" w:rsidR="00B91601" w:rsidRDefault="00B91601" w:rsidP="00B91601">
      <w:r>
        <w:t>It is written in **very simple language** so that even beginners can understand.</w:t>
      </w:r>
    </w:p>
    <w:p w14:paraId="469B093C" w14:textId="77777777" w:rsidR="00B91601" w:rsidRDefault="00B91601" w:rsidP="00B91601"/>
    <w:p w14:paraId="44BE2DF2" w14:textId="77777777" w:rsidR="00B91601" w:rsidRDefault="00B91601" w:rsidP="00B91601">
      <w:r>
        <w:t>---</w:t>
      </w:r>
    </w:p>
    <w:p w14:paraId="4EF56D03" w14:textId="77777777" w:rsidR="00B91601" w:rsidRDefault="00B91601" w:rsidP="00B91601"/>
    <w:p w14:paraId="3863EC99" w14:textId="77777777" w:rsidR="00B91601" w:rsidRDefault="00B91601" w:rsidP="00B91601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Goal</w:t>
      </w:r>
    </w:p>
    <w:p w14:paraId="6C78819F" w14:textId="77777777" w:rsidR="00B91601" w:rsidRDefault="00B91601" w:rsidP="00B91601"/>
    <w:p w14:paraId="66119B02" w14:textId="77777777" w:rsidR="00B91601" w:rsidRDefault="00B91601" w:rsidP="00B91601">
      <w:r>
        <w:rPr>
          <w:rFonts w:ascii="Segoe UI Emoji" w:hAnsi="Segoe UI Emoji" w:cs="Segoe UI Emoji"/>
        </w:rPr>
        <w:t>👉</w:t>
      </w:r>
      <w:r>
        <w:t xml:space="preserve"> Automate Docker image creation and deployment using CI/CD.</w:t>
      </w:r>
    </w:p>
    <w:p w14:paraId="4C748B72" w14:textId="77777777" w:rsidR="00B91601" w:rsidRDefault="00B91601" w:rsidP="00B91601"/>
    <w:p w14:paraId="2E166796" w14:textId="77777777" w:rsidR="00B91601" w:rsidRDefault="00B91601" w:rsidP="00B91601">
      <w:r>
        <w:t>Whenever we push code to GitHub:</w:t>
      </w:r>
    </w:p>
    <w:p w14:paraId="2C90B0CC" w14:textId="77777777" w:rsidR="00B91601" w:rsidRDefault="00B91601" w:rsidP="00B91601">
      <w:r>
        <w:t>1. GitHub Actions starts automatically</w:t>
      </w:r>
    </w:p>
    <w:p w14:paraId="45DB4AA4" w14:textId="77777777" w:rsidR="00B91601" w:rsidRDefault="00B91601" w:rsidP="00B91601">
      <w:r>
        <w:t>2. Docker image is built</w:t>
      </w:r>
    </w:p>
    <w:p w14:paraId="08CB48D4" w14:textId="77777777" w:rsidR="00B91601" w:rsidRDefault="00B91601" w:rsidP="00B91601">
      <w:r>
        <w:t>3. Docker image is pushed to Docker Hub</w:t>
      </w:r>
    </w:p>
    <w:p w14:paraId="79B598EC" w14:textId="77777777" w:rsidR="00B91601" w:rsidRDefault="00B91601" w:rsidP="00B91601"/>
    <w:p w14:paraId="46B88082" w14:textId="77777777" w:rsidR="00B91601" w:rsidRDefault="00B91601" w:rsidP="00B91601">
      <w:r>
        <w:t>---</w:t>
      </w:r>
    </w:p>
    <w:p w14:paraId="2F26CEEC" w14:textId="77777777" w:rsidR="00B91601" w:rsidRDefault="00B91601" w:rsidP="00B91601"/>
    <w:p w14:paraId="7EDD0973" w14:textId="77777777" w:rsidR="00B91601" w:rsidRDefault="00B91601" w:rsidP="00B91601">
      <w:r>
        <w:t xml:space="preserve">## </w:t>
      </w:r>
      <w:r>
        <w:rPr>
          <w:rFonts w:ascii="Segoe UI Emoji" w:hAnsi="Segoe UI Emoji" w:cs="Segoe UI Emoji"/>
        </w:rPr>
        <w:t>🧰</w:t>
      </w:r>
      <w:r>
        <w:t xml:space="preserve"> Technologies Used</w:t>
      </w:r>
    </w:p>
    <w:p w14:paraId="00C07931" w14:textId="77777777" w:rsidR="00B91601" w:rsidRDefault="00B91601" w:rsidP="00B91601"/>
    <w:p w14:paraId="72F5FC61" w14:textId="77777777" w:rsidR="00B91601" w:rsidRDefault="00B91601" w:rsidP="00B91601">
      <w:r>
        <w:t>- Python (Flask)</w:t>
      </w:r>
    </w:p>
    <w:p w14:paraId="61DFFC30" w14:textId="77777777" w:rsidR="00B91601" w:rsidRDefault="00B91601" w:rsidP="00B91601">
      <w:r>
        <w:lastRenderedPageBreak/>
        <w:t>- Docker</w:t>
      </w:r>
    </w:p>
    <w:p w14:paraId="68DAB8D8" w14:textId="77777777" w:rsidR="00B91601" w:rsidRDefault="00B91601" w:rsidP="00B91601">
      <w:r>
        <w:t>- Git &amp; GitHub</w:t>
      </w:r>
    </w:p>
    <w:p w14:paraId="29F21687" w14:textId="77777777" w:rsidR="00B91601" w:rsidRDefault="00B91601" w:rsidP="00B91601">
      <w:r>
        <w:t>- GitHub Actions (CI/CD)</w:t>
      </w:r>
    </w:p>
    <w:p w14:paraId="47570DA3" w14:textId="77777777" w:rsidR="00B91601" w:rsidRDefault="00B91601" w:rsidP="00B91601">
      <w:r>
        <w:t>- Docker Hub</w:t>
      </w:r>
    </w:p>
    <w:p w14:paraId="71B302D3" w14:textId="77777777" w:rsidR="00B91601" w:rsidRDefault="00B91601" w:rsidP="00B91601"/>
    <w:p w14:paraId="7B8045F8" w14:textId="77777777" w:rsidR="00B91601" w:rsidRDefault="00B91601" w:rsidP="00B91601">
      <w:r>
        <w:t>---</w:t>
      </w:r>
    </w:p>
    <w:p w14:paraId="03093BE6" w14:textId="77777777" w:rsidR="00B91601" w:rsidRDefault="00B91601" w:rsidP="00B91601"/>
    <w:p w14:paraId="144BA353" w14:textId="77777777" w:rsidR="00B91601" w:rsidRDefault="00B91601" w:rsidP="00B91601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Project Structure</w:t>
      </w:r>
    </w:p>
    <w:p w14:paraId="39935F9D" w14:textId="7607EF74" w:rsidR="00B91601" w:rsidRDefault="00B91601">
      <w:proofErr w:type="spellStart"/>
      <w:r w:rsidRPr="00B91601">
        <w:t>Docker_Projects</w:t>
      </w:r>
      <w:proofErr w:type="spellEnd"/>
      <w:r w:rsidRPr="00B91601">
        <w:t>/</w:t>
      </w:r>
      <w:r w:rsidRPr="00B91601">
        <w:br/>
        <w:t>│</w:t>
      </w:r>
      <w:r w:rsidRPr="00B91601">
        <w:br/>
        <w:t xml:space="preserve">├── </w:t>
      </w:r>
      <w:proofErr w:type="spellStart"/>
      <w:r w:rsidRPr="00B91601">
        <w:t>cicd</w:t>
      </w:r>
      <w:proofErr w:type="spellEnd"/>
      <w:r w:rsidRPr="00B91601">
        <w:t>-docker-project/</w:t>
      </w:r>
      <w:r w:rsidRPr="00B91601">
        <w:br/>
        <w:t>│ ├── app.py</w:t>
      </w:r>
      <w:r w:rsidRPr="00B91601">
        <w:br/>
        <w:t xml:space="preserve">│ ├── </w:t>
      </w:r>
      <w:proofErr w:type="spellStart"/>
      <w:r w:rsidRPr="00B91601">
        <w:t>Dockerfile</w:t>
      </w:r>
      <w:proofErr w:type="spellEnd"/>
      <w:r w:rsidRPr="00B91601">
        <w:br/>
        <w:t>│ └── requirements.txt</w:t>
      </w:r>
      <w:r w:rsidRPr="00B91601">
        <w:br/>
        <w:t>│</w:t>
      </w:r>
      <w:r w:rsidRPr="00B91601">
        <w:br/>
        <w:t>├─</w:t>
      </w:r>
      <w:proofErr w:type="gramStart"/>
      <w:r w:rsidRPr="00B91601">
        <w:t>─ .</w:t>
      </w:r>
      <w:proofErr w:type="spellStart"/>
      <w:r w:rsidRPr="00B91601">
        <w:t>github</w:t>
      </w:r>
      <w:proofErr w:type="spellEnd"/>
      <w:proofErr w:type="gramEnd"/>
      <w:r w:rsidRPr="00B91601">
        <w:t>/</w:t>
      </w:r>
      <w:r w:rsidRPr="00B91601">
        <w:br/>
        <w:t>│ └── workflows/</w:t>
      </w:r>
      <w:r w:rsidRPr="00B91601">
        <w:br/>
        <w:t xml:space="preserve">│ └── </w:t>
      </w:r>
      <w:proofErr w:type="spellStart"/>
      <w:r w:rsidRPr="00B91601">
        <w:t>docker.yml</w:t>
      </w:r>
      <w:proofErr w:type="spellEnd"/>
      <w:r w:rsidRPr="00B91601">
        <w:br/>
        <w:t>│</w:t>
      </w:r>
      <w:r w:rsidRPr="00B91601">
        <w:br/>
        <w:t>└── README.md</w:t>
      </w:r>
    </w:p>
    <w:p w14:paraId="67AEF88E" w14:textId="77777777" w:rsidR="00B91601" w:rsidRDefault="00B91601"/>
    <w:p w14:paraId="05C77C9B" w14:textId="77777777" w:rsidR="00B91601" w:rsidRDefault="00B91601" w:rsidP="00B91601"/>
    <w:p w14:paraId="5103FAE8" w14:textId="77777777" w:rsidR="00B91601" w:rsidRDefault="00B91601" w:rsidP="00B91601">
      <w:r>
        <w:t>---</w:t>
      </w:r>
    </w:p>
    <w:p w14:paraId="20BD83C1" w14:textId="77777777" w:rsidR="00B91601" w:rsidRDefault="00B91601" w:rsidP="00B91601"/>
    <w:p w14:paraId="2174450D" w14:textId="77777777" w:rsidR="00B91601" w:rsidRDefault="00B91601" w:rsidP="00B91601">
      <w:r>
        <w:t xml:space="preserve">## </w:t>
      </w:r>
      <w:r>
        <w:rPr>
          <w:rFonts w:ascii="Segoe UI Emoji" w:hAnsi="Segoe UI Emoji" w:cs="Segoe UI Emoji"/>
        </w:rPr>
        <w:t>🪜</w:t>
      </w:r>
      <w:r>
        <w:t xml:space="preserve"> Step-by-Step Implementation</w:t>
      </w:r>
    </w:p>
    <w:p w14:paraId="0489D792" w14:textId="77777777" w:rsidR="00B91601" w:rsidRDefault="00B91601" w:rsidP="00B91601"/>
    <w:p w14:paraId="371FB955" w14:textId="77777777" w:rsidR="00B91601" w:rsidRDefault="00B91601" w:rsidP="00B91601">
      <w:r>
        <w:t>---</w:t>
      </w:r>
    </w:p>
    <w:p w14:paraId="5715BBAF" w14:textId="77777777" w:rsidR="00B91601" w:rsidRDefault="00B91601" w:rsidP="00B91601"/>
    <w:p w14:paraId="77CDFF30" w14:textId="77777777" w:rsidR="00B91601" w:rsidRDefault="00B91601" w:rsidP="00B91601">
      <w:r>
        <w:t xml:space="preserve">## </w:t>
      </w:r>
      <w:r>
        <w:rPr>
          <w:rFonts w:ascii="Segoe UI Emoji" w:hAnsi="Segoe UI Emoji" w:cs="Segoe UI Emoji"/>
        </w:rPr>
        <w:t>🟢</w:t>
      </w:r>
      <w:r>
        <w:t xml:space="preserve"> Step 1: Create Project Folder</w:t>
      </w:r>
    </w:p>
    <w:p w14:paraId="34C3D3BE" w14:textId="77777777" w:rsidR="00B91601" w:rsidRDefault="00B91601" w:rsidP="00B91601"/>
    <w:p w14:paraId="579EEAE0" w14:textId="77777777" w:rsidR="00B91601" w:rsidRDefault="00B91601" w:rsidP="00B91601">
      <w:r>
        <w:lastRenderedPageBreak/>
        <w:t>```bash</w:t>
      </w:r>
    </w:p>
    <w:p w14:paraId="06A57ED3" w14:textId="77777777" w:rsidR="00B91601" w:rsidRDefault="00B91601" w:rsidP="00B91601">
      <w:proofErr w:type="spellStart"/>
      <w:r>
        <w:t>mkdir</w:t>
      </w:r>
      <w:proofErr w:type="spellEnd"/>
      <w:r>
        <w:t xml:space="preserve"> </w:t>
      </w:r>
      <w:proofErr w:type="spellStart"/>
      <w:r>
        <w:t>cicd</w:t>
      </w:r>
      <w:proofErr w:type="spellEnd"/>
      <w:r>
        <w:t>-docker-project</w:t>
      </w:r>
    </w:p>
    <w:p w14:paraId="258894C5" w14:textId="15FF2A43" w:rsidR="00B91601" w:rsidRDefault="00B91601" w:rsidP="00B91601">
      <w:r>
        <w:t xml:space="preserve">cd </w:t>
      </w:r>
      <w:proofErr w:type="spellStart"/>
      <w:r>
        <w:t>cicd</w:t>
      </w:r>
      <w:proofErr w:type="spellEnd"/>
      <w:r>
        <w:t>-docker-project</w:t>
      </w:r>
    </w:p>
    <w:p w14:paraId="541DF553" w14:textId="77777777" w:rsidR="00B91601" w:rsidRDefault="00B91601" w:rsidP="00B91601"/>
    <w:p w14:paraId="5CA5899E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🟢</w:t>
      </w:r>
      <w:r w:rsidRPr="00B91601">
        <w:rPr>
          <w:b/>
          <w:bCs/>
          <w:lang w:val="en-IN"/>
        </w:rPr>
        <w:t xml:space="preserve"> Step 2: Create Flask Application</w:t>
      </w:r>
    </w:p>
    <w:p w14:paraId="559D493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nano app.py</w:t>
      </w:r>
    </w:p>
    <w:p w14:paraId="0E0F9702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Paste this code:</w:t>
      </w:r>
    </w:p>
    <w:p w14:paraId="0720E625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from flask import Flask</w:t>
      </w:r>
    </w:p>
    <w:p w14:paraId="1429D8AF" w14:textId="77777777" w:rsidR="00B91601" w:rsidRPr="00B91601" w:rsidRDefault="00B91601" w:rsidP="00B91601">
      <w:pPr>
        <w:rPr>
          <w:lang w:val="en-IN"/>
        </w:rPr>
      </w:pPr>
    </w:p>
    <w:p w14:paraId="246A70BE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app = Flask(__name__)</w:t>
      </w:r>
    </w:p>
    <w:p w14:paraId="2273E139" w14:textId="77777777" w:rsidR="00B91601" w:rsidRPr="00B91601" w:rsidRDefault="00B91601" w:rsidP="00B91601">
      <w:pPr>
        <w:rPr>
          <w:lang w:val="en-IN"/>
        </w:rPr>
      </w:pPr>
    </w:p>
    <w:p w14:paraId="52940406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@</w:t>
      </w:r>
      <w:proofErr w:type="gramStart"/>
      <w:r w:rsidRPr="00B91601">
        <w:rPr>
          <w:lang w:val="en-IN"/>
        </w:rPr>
        <w:t>app.route</w:t>
      </w:r>
      <w:proofErr w:type="gramEnd"/>
      <w:r w:rsidRPr="00B91601">
        <w:rPr>
          <w:lang w:val="en-IN"/>
        </w:rPr>
        <w:t>("/")</w:t>
      </w:r>
    </w:p>
    <w:p w14:paraId="136B3C7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def </w:t>
      </w:r>
      <w:proofErr w:type="gramStart"/>
      <w:r w:rsidRPr="00B91601">
        <w:rPr>
          <w:lang w:val="en-IN"/>
        </w:rPr>
        <w:t>home(</w:t>
      </w:r>
      <w:proofErr w:type="gramEnd"/>
      <w:r w:rsidRPr="00B91601">
        <w:rPr>
          <w:lang w:val="en-IN"/>
        </w:rPr>
        <w:t>):</w:t>
      </w:r>
    </w:p>
    <w:p w14:paraId="13FC46E1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return "Hello! CI/CD Docker project is working </w:t>
      </w:r>
      <w:r w:rsidRPr="00B91601">
        <w:rPr>
          <w:rFonts w:ascii="Segoe UI Emoji" w:hAnsi="Segoe UI Emoji" w:cs="Segoe UI Emoji"/>
          <w:lang w:val="en-IN"/>
        </w:rPr>
        <w:t>🎉</w:t>
      </w:r>
      <w:r w:rsidRPr="00B91601">
        <w:rPr>
          <w:lang w:val="en-IN"/>
        </w:rPr>
        <w:t>"</w:t>
      </w:r>
    </w:p>
    <w:p w14:paraId="5037D372" w14:textId="77777777" w:rsidR="00B91601" w:rsidRPr="00B91601" w:rsidRDefault="00B91601" w:rsidP="00B91601">
      <w:pPr>
        <w:rPr>
          <w:lang w:val="en-IN"/>
        </w:rPr>
      </w:pPr>
    </w:p>
    <w:p w14:paraId="08B78E9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if __name__ == "__main__":</w:t>
      </w:r>
    </w:p>
    <w:p w14:paraId="04E6DA7B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</w:t>
      </w:r>
      <w:proofErr w:type="spellStart"/>
      <w:proofErr w:type="gramStart"/>
      <w:r w:rsidRPr="00B91601">
        <w:rPr>
          <w:lang w:val="en-IN"/>
        </w:rPr>
        <w:t>app.run</w:t>
      </w:r>
      <w:proofErr w:type="spellEnd"/>
      <w:r w:rsidRPr="00B91601">
        <w:rPr>
          <w:lang w:val="en-IN"/>
        </w:rPr>
        <w:t>(</w:t>
      </w:r>
      <w:proofErr w:type="gramEnd"/>
      <w:r w:rsidRPr="00B91601">
        <w:rPr>
          <w:lang w:val="en-IN"/>
        </w:rPr>
        <w:t>host="0.0.0.0", port=5000)</w:t>
      </w:r>
    </w:p>
    <w:p w14:paraId="27585210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Save and exit.</w:t>
      </w:r>
    </w:p>
    <w:p w14:paraId="0250FE31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43B4FDD8">
          <v:rect id="_x0000_i1097" style="width:0;height:1.5pt" o:hralign="center" o:hrstd="t" o:hr="t" fillcolor="#a0a0a0" stroked="f"/>
        </w:pict>
      </w:r>
    </w:p>
    <w:p w14:paraId="78345120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🟢</w:t>
      </w:r>
      <w:r w:rsidRPr="00B91601">
        <w:rPr>
          <w:b/>
          <w:bCs/>
          <w:lang w:val="en-IN"/>
        </w:rPr>
        <w:t xml:space="preserve"> Step 3: Create requirements.txt</w:t>
      </w:r>
    </w:p>
    <w:p w14:paraId="0A1922BB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nano requirements.txt</w:t>
      </w:r>
    </w:p>
    <w:p w14:paraId="01560BEC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Add:</w:t>
      </w:r>
    </w:p>
    <w:p w14:paraId="5D1401BF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flask</w:t>
      </w:r>
    </w:p>
    <w:p w14:paraId="6393F240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117B1E2A">
          <v:rect id="_x0000_i1098" style="width:0;height:1.5pt" o:hralign="center" o:hrstd="t" o:hr="t" fillcolor="#a0a0a0" stroked="f"/>
        </w:pict>
      </w:r>
    </w:p>
    <w:p w14:paraId="3DC15BD7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🟢</w:t>
      </w:r>
      <w:r w:rsidRPr="00B91601">
        <w:rPr>
          <w:b/>
          <w:bCs/>
          <w:lang w:val="en-IN"/>
        </w:rPr>
        <w:t xml:space="preserve"> Step 4: Create </w:t>
      </w:r>
      <w:proofErr w:type="spellStart"/>
      <w:r w:rsidRPr="00B91601">
        <w:rPr>
          <w:b/>
          <w:bCs/>
          <w:lang w:val="en-IN"/>
        </w:rPr>
        <w:t>Dockerfile</w:t>
      </w:r>
      <w:proofErr w:type="spellEnd"/>
    </w:p>
    <w:p w14:paraId="3DED11BC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nano </w:t>
      </w:r>
      <w:proofErr w:type="spellStart"/>
      <w:r w:rsidRPr="00B91601">
        <w:rPr>
          <w:lang w:val="en-IN"/>
        </w:rPr>
        <w:t>Dockerfile</w:t>
      </w:r>
      <w:proofErr w:type="spellEnd"/>
    </w:p>
    <w:p w14:paraId="4ACE2FD7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lastRenderedPageBreak/>
        <w:t>Paste:</w:t>
      </w:r>
    </w:p>
    <w:p w14:paraId="630E1D13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FROM python:3.10-slim</w:t>
      </w:r>
    </w:p>
    <w:p w14:paraId="2F7E572B" w14:textId="77777777" w:rsidR="00B91601" w:rsidRPr="00B91601" w:rsidRDefault="00B91601" w:rsidP="00B91601">
      <w:pPr>
        <w:rPr>
          <w:lang w:val="en-IN"/>
        </w:rPr>
      </w:pPr>
    </w:p>
    <w:p w14:paraId="1CE2CA5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WORKDIR /app</w:t>
      </w:r>
    </w:p>
    <w:p w14:paraId="437A1F09" w14:textId="77777777" w:rsidR="00B91601" w:rsidRPr="00B91601" w:rsidRDefault="00B91601" w:rsidP="00B91601">
      <w:pPr>
        <w:rPr>
          <w:lang w:val="en-IN"/>
        </w:rPr>
      </w:pPr>
    </w:p>
    <w:p w14:paraId="3F058086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COPY </w:t>
      </w:r>
      <w:proofErr w:type="gramStart"/>
      <w:r w:rsidRPr="00B91601">
        <w:rPr>
          <w:lang w:val="en-IN"/>
        </w:rPr>
        <w:t>requirements.txt .</w:t>
      </w:r>
      <w:proofErr w:type="gramEnd"/>
    </w:p>
    <w:p w14:paraId="51206FDE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RUN pip install -r requirements.txt</w:t>
      </w:r>
    </w:p>
    <w:p w14:paraId="647073A9" w14:textId="77777777" w:rsidR="00B91601" w:rsidRPr="00B91601" w:rsidRDefault="00B91601" w:rsidP="00B91601">
      <w:pPr>
        <w:rPr>
          <w:lang w:val="en-IN"/>
        </w:rPr>
      </w:pPr>
    </w:p>
    <w:p w14:paraId="4911F655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COPY </w:t>
      </w:r>
      <w:proofErr w:type="gramStart"/>
      <w:r w:rsidRPr="00B91601">
        <w:rPr>
          <w:lang w:val="en-IN"/>
        </w:rPr>
        <w:t>app.py .</w:t>
      </w:r>
      <w:proofErr w:type="gramEnd"/>
    </w:p>
    <w:p w14:paraId="5123EFD9" w14:textId="77777777" w:rsidR="00B91601" w:rsidRPr="00B91601" w:rsidRDefault="00B91601" w:rsidP="00B91601">
      <w:pPr>
        <w:rPr>
          <w:lang w:val="en-IN"/>
        </w:rPr>
      </w:pPr>
    </w:p>
    <w:p w14:paraId="6AB530EB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CMD ["python", "app.py"]</w:t>
      </w:r>
    </w:p>
    <w:p w14:paraId="4422A673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3B40EACE">
          <v:rect id="_x0000_i1099" style="width:0;height:1.5pt" o:hralign="center" o:hrstd="t" o:hr="t" fillcolor="#a0a0a0" stroked="f"/>
        </w:pict>
      </w:r>
    </w:p>
    <w:p w14:paraId="00586605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🟢</w:t>
      </w:r>
      <w:r w:rsidRPr="00B91601">
        <w:rPr>
          <w:b/>
          <w:bCs/>
          <w:lang w:val="en-IN"/>
        </w:rPr>
        <w:t xml:space="preserve"> Step 5: Test Docker Locally</w:t>
      </w:r>
    </w:p>
    <w:p w14:paraId="5A4E71EE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docker build -t test-</w:t>
      </w:r>
      <w:proofErr w:type="spellStart"/>
      <w:r w:rsidRPr="00B91601">
        <w:rPr>
          <w:lang w:val="en-IN"/>
        </w:rPr>
        <w:t>cicd</w:t>
      </w:r>
      <w:proofErr w:type="spellEnd"/>
      <w:r w:rsidRPr="00B91601">
        <w:rPr>
          <w:lang w:val="en-IN"/>
        </w:rPr>
        <w:t>-</w:t>
      </w:r>
      <w:proofErr w:type="gramStart"/>
      <w:r w:rsidRPr="00B91601">
        <w:rPr>
          <w:lang w:val="en-IN"/>
        </w:rPr>
        <w:t>app .</w:t>
      </w:r>
      <w:proofErr w:type="gramEnd"/>
    </w:p>
    <w:p w14:paraId="0E75A66F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docker run -p 5000:5000 test-</w:t>
      </w:r>
      <w:proofErr w:type="spellStart"/>
      <w:r w:rsidRPr="00B91601">
        <w:rPr>
          <w:lang w:val="en-IN"/>
        </w:rPr>
        <w:t>cicd</w:t>
      </w:r>
      <w:proofErr w:type="spellEnd"/>
      <w:r w:rsidRPr="00B91601">
        <w:rPr>
          <w:lang w:val="en-IN"/>
        </w:rPr>
        <w:t>-app</w:t>
      </w:r>
    </w:p>
    <w:p w14:paraId="527EB28F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Open browser:</w:t>
      </w:r>
    </w:p>
    <w:p w14:paraId="619507AA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http://localhost:5000</w:t>
      </w:r>
    </w:p>
    <w:p w14:paraId="2D53FE4B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If you see the message → </w:t>
      </w:r>
      <w:r w:rsidRPr="00B91601">
        <w:rPr>
          <w:rFonts w:ascii="Segoe UI Emoji" w:hAnsi="Segoe UI Emoji" w:cs="Segoe UI Emoji"/>
          <w:lang w:val="en-IN"/>
        </w:rPr>
        <w:t>✅</w:t>
      </w:r>
      <w:r w:rsidRPr="00B91601">
        <w:rPr>
          <w:lang w:val="en-IN"/>
        </w:rPr>
        <w:t xml:space="preserve"> Docker is working.</w:t>
      </w:r>
    </w:p>
    <w:p w14:paraId="0A4F4E8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447CA77E">
          <v:rect id="_x0000_i1100" style="width:0;height:1.5pt" o:hralign="center" o:hrstd="t" o:hr="t" fillcolor="#a0a0a0" stroked="f"/>
        </w:pict>
      </w:r>
    </w:p>
    <w:p w14:paraId="1F853FC1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🟢</w:t>
      </w:r>
      <w:r w:rsidRPr="00B91601">
        <w:rPr>
          <w:b/>
          <w:bCs/>
          <w:lang w:val="en-IN"/>
        </w:rPr>
        <w:t xml:space="preserve"> Step 6: Initialize Git &amp; Push to GitHub</w:t>
      </w:r>
    </w:p>
    <w:p w14:paraId="55EBA25C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Go to repo root:</w:t>
      </w:r>
    </w:p>
    <w:p w14:paraId="4BC075B1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cd ~/</w:t>
      </w:r>
      <w:proofErr w:type="spellStart"/>
      <w:r w:rsidRPr="00B91601">
        <w:rPr>
          <w:lang w:val="en-IN"/>
        </w:rPr>
        <w:t>Docker_Projects</w:t>
      </w:r>
      <w:proofErr w:type="spellEnd"/>
    </w:p>
    <w:p w14:paraId="316FF213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Run:</w:t>
      </w:r>
    </w:p>
    <w:p w14:paraId="2EA69686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git </w:t>
      </w:r>
      <w:proofErr w:type="gramStart"/>
      <w:r w:rsidRPr="00B91601">
        <w:rPr>
          <w:lang w:val="en-IN"/>
        </w:rPr>
        <w:t>add .</w:t>
      </w:r>
      <w:proofErr w:type="gramEnd"/>
    </w:p>
    <w:p w14:paraId="47E9616E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git commit -m "Add Flask app with Docker"</w:t>
      </w:r>
    </w:p>
    <w:p w14:paraId="5F4B8F20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git push origin main</w:t>
      </w:r>
    </w:p>
    <w:p w14:paraId="70BEBA7B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lastRenderedPageBreak/>
        <w:pict w14:anchorId="7D3271A0">
          <v:rect id="_x0000_i1101" style="width:0;height:1.5pt" o:hralign="center" o:hrstd="t" o:hr="t" fillcolor="#a0a0a0" stroked="f"/>
        </w:pict>
      </w:r>
    </w:p>
    <w:p w14:paraId="6004E430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🟢</w:t>
      </w:r>
      <w:r w:rsidRPr="00B91601">
        <w:rPr>
          <w:b/>
          <w:bCs/>
          <w:lang w:val="en-IN"/>
        </w:rPr>
        <w:t xml:space="preserve"> Step 7: Create GitHub Actions Workflow</w:t>
      </w:r>
    </w:p>
    <w:p w14:paraId="36B2E7AB" w14:textId="77777777" w:rsidR="00B91601" w:rsidRPr="00B91601" w:rsidRDefault="00B91601" w:rsidP="00B91601">
      <w:pPr>
        <w:rPr>
          <w:lang w:val="en-IN"/>
        </w:rPr>
      </w:pPr>
      <w:r w:rsidRPr="00B91601">
        <w:rPr>
          <w:rFonts w:ascii="Segoe UI Emoji" w:hAnsi="Segoe UI Emoji" w:cs="Segoe UI Emoji"/>
          <w:lang w:val="en-IN"/>
        </w:rPr>
        <w:t>⚠️</w:t>
      </w:r>
      <w:r w:rsidRPr="00B91601">
        <w:rPr>
          <w:lang w:val="en-IN"/>
        </w:rPr>
        <w:t xml:space="preserve"> Workflow must be in repo root.</w:t>
      </w:r>
    </w:p>
    <w:p w14:paraId="086E69FC" w14:textId="77777777" w:rsidR="00B91601" w:rsidRPr="00B91601" w:rsidRDefault="00B91601" w:rsidP="00B91601">
      <w:pPr>
        <w:rPr>
          <w:lang w:val="en-IN"/>
        </w:rPr>
      </w:pPr>
      <w:proofErr w:type="spellStart"/>
      <w:r w:rsidRPr="00B91601">
        <w:rPr>
          <w:lang w:val="en-IN"/>
        </w:rPr>
        <w:t>mkdir</w:t>
      </w:r>
      <w:proofErr w:type="spellEnd"/>
      <w:r w:rsidRPr="00B91601">
        <w:rPr>
          <w:lang w:val="en-IN"/>
        </w:rPr>
        <w:t xml:space="preserve"> -</w:t>
      </w:r>
      <w:proofErr w:type="gramStart"/>
      <w:r w:rsidRPr="00B91601">
        <w:rPr>
          <w:lang w:val="en-IN"/>
        </w:rPr>
        <w:t>p .</w:t>
      </w:r>
      <w:proofErr w:type="spellStart"/>
      <w:r w:rsidRPr="00B91601">
        <w:rPr>
          <w:lang w:val="en-IN"/>
        </w:rPr>
        <w:t>github</w:t>
      </w:r>
      <w:proofErr w:type="spellEnd"/>
      <w:proofErr w:type="gramEnd"/>
      <w:r w:rsidRPr="00B91601">
        <w:rPr>
          <w:lang w:val="en-IN"/>
        </w:rPr>
        <w:t>/workflows</w:t>
      </w:r>
    </w:p>
    <w:p w14:paraId="0EE49A61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nano .</w:t>
      </w:r>
      <w:proofErr w:type="spellStart"/>
      <w:r w:rsidRPr="00B91601">
        <w:rPr>
          <w:lang w:val="en-IN"/>
        </w:rPr>
        <w:t>github</w:t>
      </w:r>
      <w:proofErr w:type="spellEnd"/>
      <w:r w:rsidRPr="00B91601">
        <w:rPr>
          <w:lang w:val="en-IN"/>
        </w:rPr>
        <w:t>/workflows/</w:t>
      </w:r>
      <w:proofErr w:type="spellStart"/>
      <w:r w:rsidRPr="00B91601">
        <w:rPr>
          <w:lang w:val="en-IN"/>
        </w:rPr>
        <w:t>docker.yml</w:t>
      </w:r>
      <w:proofErr w:type="spellEnd"/>
    </w:p>
    <w:p w14:paraId="730326B2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Paste:</w:t>
      </w:r>
    </w:p>
    <w:p w14:paraId="5AF061F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name: Docker Build &amp; Push</w:t>
      </w:r>
    </w:p>
    <w:p w14:paraId="52EC1355" w14:textId="77777777" w:rsidR="00B91601" w:rsidRPr="00B91601" w:rsidRDefault="00B91601" w:rsidP="00B91601">
      <w:pPr>
        <w:rPr>
          <w:lang w:val="en-IN"/>
        </w:rPr>
      </w:pPr>
    </w:p>
    <w:p w14:paraId="45AE7759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on:</w:t>
      </w:r>
    </w:p>
    <w:p w14:paraId="51257882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push:</w:t>
      </w:r>
    </w:p>
    <w:p w14:paraId="258CF1A3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branches:</w:t>
      </w:r>
    </w:p>
    <w:p w14:paraId="2B1ECEF6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  - main</w:t>
      </w:r>
    </w:p>
    <w:p w14:paraId="57F6778D" w14:textId="77777777" w:rsidR="00B91601" w:rsidRPr="00B91601" w:rsidRDefault="00B91601" w:rsidP="00B91601">
      <w:pPr>
        <w:rPr>
          <w:lang w:val="en-IN"/>
        </w:rPr>
      </w:pPr>
    </w:p>
    <w:p w14:paraId="2555414E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jobs:</w:t>
      </w:r>
    </w:p>
    <w:p w14:paraId="52B70216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build:</w:t>
      </w:r>
    </w:p>
    <w:p w14:paraId="51D7DB09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runs-on: ubuntu-latest</w:t>
      </w:r>
    </w:p>
    <w:p w14:paraId="60FAC853" w14:textId="77777777" w:rsidR="00B91601" w:rsidRPr="00B91601" w:rsidRDefault="00B91601" w:rsidP="00B91601">
      <w:pPr>
        <w:rPr>
          <w:lang w:val="en-IN"/>
        </w:rPr>
      </w:pPr>
    </w:p>
    <w:p w14:paraId="0FE4131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steps:</w:t>
      </w:r>
    </w:p>
    <w:p w14:paraId="3BBDF5C9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  - name: Checkout code</w:t>
      </w:r>
    </w:p>
    <w:p w14:paraId="018AE6FB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    uses: actions/checkout@v3</w:t>
      </w:r>
    </w:p>
    <w:p w14:paraId="48CBDF2F" w14:textId="77777777" w:rsidR="00B91601" w:rsidRPr="00B91601" w:rsidRDefault="00B91601" w:rsidP="00B91601">
      <w:pPr>
        <w:rPr>
          <w:lang w:val="en-IN"/>
        </w:rPr>
      </w:pPr>
    </w:p>
    <w:p w14:paraId="503DEA29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  - name: Login to Docker Hub</w:t>
      </w:r>
    </w:p>
    <w:p w14:paraId="724D1543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    run: echo "$</w:t>
      </w:r>
      <w:proofErr w:type="gramStart"/>
      <w:r w:rsidRPr="00B91601">
        <w:rPr>
          <w:lang w:val="en-IN"/>
        </w:rPr>
        <w:t xml:space="preserve">{{ </w:t>
      </w:r>
      <w:proofErr w:type="spellStart"/>
      <w:r w:rsidRPr="00B91601">
        <w:rPr>
          <w:lang w:val="en-IN"/>
        </w:rPr>
        <w:t>secrets</w:t>
      </w:r>
      <w:proofErr w:type="gramEnd"/>
      <w:r w:rsidRPr="00B91601">
        <w:rPr>
          <w:lang w:val="en-IN"/>
        </w:rPr>
        <w:t>.DOCKER_</w:t>
      </w:r>
      <w:proofErr w:type="gramStart"/>
      <w:r w:rsidRPr="00B91601">
        <w:rPr>
          <w:lang w:val="en-IN"/>
        </w:rPr>
        <w:t>PASSWORD</w:t>
      </w:r>
      <w:proofErr w:type="spellEnd"/>
      <w:r w:rsidRPr="00B91601">
        <w:rPr>
          <w:lang w:val="en-IN"/>
        </w:rPr>
        <w:t xml:space="preserve"> }}"</w:t>
      </w:r>
      <w:proofErr w:type="gramEnd"/>
      <w:r w:rsidRPr="00B91601">
        <w:rPr>
          <w:lang w:val="en-IN"/>
        </w:rPr>
        <w:t xml:space="preserve"> | docker login -u "$</w:t>
      </w:r>
      <w:proofErr w:type="gramStart"/>
      <w:r w:rsidRPr="00B91601">
        <w:rPr>
          <w:lang w:val="en-IN"/>
        </w:rPr>
        <w:t xml:space="preserve">{{ </w:t>
      </w:r>
      <w:proofErr w:type="spellStart"/>
      <w:r w:rsidRPr="00B91601">
        <w:rPr>
          <w:lang w:val="en-IN"/>
        </w:rPr>
        <w:t>secrets</w:t>
      </w:r>
      <w:proofErr w:type="gramEnd"/>
      <w:r w:rsidRPr="00B91601">
        <w:rPr>
          <w:lang w:val="en-IN"/>
        </w:rPr>
        <w:t>.DOCKER_</w:t>
      </w:r>
      <w:proofErr w:type="gramStart"/>
      <w:r w:rsidRPr="00B91601">
        <w:rPr>
          <w:lang w:val="en-IN"/>
        </w:rPr>
        <w:t>USERNAME</w:t>
      </w:r>
      <w:proofErr w:type="spellEnd"/>
      <w:r w:rsidRPr="00B91601">
        <w:rPr>
          <w:lang w:val="en-IN"/>
        </w:rPr>
        <w:t xml:space="preserve"> }}"</w:t>
      </w:r>
      <w:proofErr w:type="gramEnd"/>
      <w:r w:rsidRPr="00B91601">
        <w:rPr>
          <w:lang w:val="en-IN"/>
        </w:rPr>
        <w:t xml:space="preserve"> --password-stdin</w:t>
      </w:r>
    </w:p>
    <w:p w14:paraId="12359A89" w14:textId="77777777" w:rsidR="00B91601" w:rsidRPr="00B91601" w:rsidRDefault="00B91601" w:rsidP="00B91601">
      <w:pPr>
        <w:rPr>
          <w:lang w:val="en-IN"/>
        </w:rPr>
      </w:pPr>
    </w:p>
    <w:p w14:paraId="2D764287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  - name: Build Docker Image</w:t>
      </w:r>
    </w:p>
    <w:p w14:paraId="2CE2F6D5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lastRenderedPageBreak/>
        <w:t xml:space="preserve">        run: docker build -t YOUR_DOCKERHUB_USERNAME/</w:t>
      </w:r>
      <w:proofErr w:type="spellStart"/>
      <w:r w:rsidRPr="00B91601">
        <w:rPr>
          <w:lang w:val="en-IN"/>
        </w:rPr>
        <w:t>cicd-flask-</w:t>
      </w:r>
      <w:proofErr w:type="gramStart"/>
      <w:r w:rsidRPr="00B91601">
        <w:rPr>
          <w:lang w:val="en-IN"/>
        </w:rPr>
        <w:t>app:latest</w:t>
      </w:r>
      <w:proofErr w:type="spellEnd"/>
      <w:proofErr w:type="gramEnd"/>
      <w:r w:rsidRPr="00B91601">
        <w:rPr>
          <w:lang w:val="en-IN"/>
        </w:rPr>
        <w:t xml:space="preserve"> </w:t>
      </w:r>
      <w:proofErr w:type="spellStart"/>
      <w:r w:rsidRPr="00B91601">
        <w:rPr>
          <w:lang w:val="en-IN"/>
        </w:rPr>
        <w:t>cicd</w:t>
      </w:r>
      <w:proofErr w:type="spellEnd"/>
      <w:r w:rsidRPr="00B91601">
        <w:rPr>
          <w:lang w:val="en-IN"/>
        </w:rPr>
        <w:t>-docker-project</w:t>
      </w:r>
    </w:p>
    <w:p w14:paraId="1A240F4A" w14:textId="77777777" w:rsidR="00B91601" w:rsidRPr="00B91601" w:rsidRDefault="00B91601" w:rsidP="00B91601">
      <w:pPr>
        <w:rPr>
          <w:lang w:val="en-IN"/>
        </w:rPr>
      </w:pPr>
    </w:p>
    <w:p w14:paraId="746B4F6A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  - name: Push Docker Image</w:t>
      </w:r>
    </w:p>
    <w:p w14:paraId="53D284E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        run: docker push YOUR_DOCKERHUB_USERNAME/</w:t>
      </w:r>
      <w:proofErr w:type="spellStart"/>
      <w:r w:rsidRPr="00B91601">
        <w:rPr>
          <w:lang w:val="en-IN"/>
        </w:rPr>
        <w:t>cicd-flask-</w:t>
      </w:r>
      <w:proofErr w:type="gramStart"/>
      <w:r w:rsidRPr="00B91601">
        <w:rPr>
          <w:lang w:val="en-IN"/>
        </w:rPr>
        <w:t>app:latest</w:t>
      </w:r>
      <w:proofErr w:type="spellEnd"/>
      <w:proofErr w:type="gramEnd"/>
    </w:p>
    <w:p w14:paraId="4E4255D5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Replace YOUR_DOCKERHUB_USERNAME.</w:t>
      </w:r>
    </w:p>
    <w:p w14:paraId="61E3AF22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133DF3B3">
          <v:rect id="_x0000_i1102" style="width:0;height:1.5pt" o:hralign="center" o:hrstd="t" o:hr="t" fillcolor="#a0a0a0" stroked="f"/>
        </w:pict>
      </w:r>
    </w:p>
    <w:p w14:paraId="76C2949F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🟢</w:t>
      </w:r>
      <w:r w:rsidRPr="00B91601">
        <w:rPr>
          <w:b/>
          <w:bCs/>
          <w:lang w:val="en-IN"/>
        </w:rPr>
        <w:t xml:space="preserve"> Step 8: Add GitHub Secrets </w:t>
      </w:r>
      <w:r w:rsidRPr="00B91601">
        <w:rPr>
          <w:rFonts w:ascii="Segoe UI Emoji" w:hAnsi="Segoe UI Emoji" w:cs="Segoe UI Emoji"/>
          <w:b/>
          <w:bCs/>
          <w:lang w:val="en-IN"/>
        </w:rPr>
        <w:t>🔐</w:t>
      </w:r>
    </w:p>
    <w:p w14:paraId="21CC9FD5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In GitHub Repo:</w:t>
      </w:r>
    </w:p>
    <w:p w14:paraId="421C82D3" w14:textId="77777777" w:rsidR="00B91601" w:rsidRPr="00B91601" w:rsidRDefault="00B91601" w:rsidP="00B91601">
      <w:pPr>
        <w:rPr>
          <w:lang w:val="en-IN"/>
        </w:rPr>
      </w:pPr>
      <w:r w:rsidRPr="00B91601">
        <w:rPr>
          <w:b/>
          <w:bCs/>
          <w:lang w:val="en-IN"/>
        </w:rPr>
        <w:t>Settings → Secrets and variables → Actions</w:t>
      </w:r>
    </w:p>
    <w:p w14:paraId="5AD3A753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Add:</w:t>
      </w:r>
    </w:p>
    <w:p w14:paraId="04C710B8" w14:textId="77777777" w:rsidR="00B91601" w:rsidRPr="00B91601" w:rsidRDefault="00B91601" w:rsidP="00B91601">
      <w:pPr>
        <w:numPr>
          <w:ilvl w:val="0"/>
          <w:numId w:val="10"/>
        </w:numPr>
        <w:rPr>
          <w:lang w:val="en-IN"/>
        </w:rPr>
      </w:pPr>
      <w:r w:rsidRPr="00B91601">
        <w:rPr>
          <w:lang w:val="en-IN"/>
        </w:rPr>
        <w:t>DOCKER_USERNAME → Docker Hub username</w:t>
      </w:r>
    </w:p>
    <w:p w14:paraId="63D91618" w14:textId="77777777" w:rsidR="00B91601" w:rsidRPr="00B91601" w:rsidRDefault="00B91601" w:rsidP="00B91601">
      <w:pPr>
        <w:numPr>
          <w:ilvl w:val="0"/>
          <w:numId w:val="10"/>
        </w:numPr>
        <w:rPr>
          <w:lang w:val="en-IN"/>
        </w:rPr>
      </w:pPr>
      <w:r w:rsidRPr="00B91601">
        <w:rPr>
          <w:lang w:val="en-IN"/>
        </w:rPr>
        <w:t>DOCKER_PASSWORD → Docker Hub password or access token</w:t>
      </w:r>
    </w:p>
    <w:p w14:paraId="1A3179DA" w14:textId="77777777" w:rsidR="00B91601" w:rsidRPr="00B91601" w:rsidRDefault="00B91601" w:rsidP="00B91601">
      <w:pPr>
        <w:rPr>
          <w:lang w:val="en-IN"/>
        </w:rPr>
      </w:pPr>
      <w:r w:rsidRPr="00B91601">
        <w:rPr>
          <w:rFonts w:ascii="Segoe UI Emoji" w:hAnsi="Segoe UI Emoji" w:cs="Segoe UI Emoji"/>
          <w:lang w:val="en-IN"/>
        </w:rPr>
        <w:t>⚠️</w:t>
      </w:r>
      <w:r w:rsidRPr="00B91601">
        <w:rPr>
          <w:lang w:val="en-IN"/>
        </w:rPr>
        <w:t xml:space="preserve"> Never put passwords in code.</w:t>
      </w:r>
    </w:p>
    <w:p w14:paraId="771C5F95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4ABAD525">
          <v:rect id="_x0000_i1103" style="width:0;height:1.5pt" o:hralign="center" o:hrstd="t" o:hr="t" fillcolor="#a0a0a0" stroked="f"/>
        </w:pict>
      </w:r>
    </w:p>
    <w:p w14:paraId="168BCA99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🟢</w:t>
      </w:r>
      <w:r w:rsidRPr="00B91601">
        <w:rPr>
          <w:b/>
          <w:bCs/>
          <w:lang w:val="en-IN"/>
        </w:rPr>
        <w:t xml:space="preserve"> Step 9: Trigger CI/CD Pipeline</w:t>
      </w:r>
    </w:p>
    <w:p w14:paraId="0BE7FF9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git </w:t>
      </w:r>
      <w:proofErr w:type="gramStart"/>
      <w:r w:rsidRPr="00B91601">
        <w:rPr>
          <w:lang w:val="en-IN"/>
        </w:rPr>
        <w:t>add .</w:t>
      </w:r>
      <w:proofErr w:type="gramEnd"/>
    </w:p>
    <w:p w14:paraId="5E45EE12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git commit -m "Add CI/CD pipeline using GitHub Actions"</w:t>
      </w:r>
    </w:p>
    <w:p w14:paraId="3BCAFFAE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git push origin main</w:t>
      </w:r>
    </w:p>
    <w:p w14:paraId="75BF9990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7C8FD257">
          <v:rect id="_x0000_i1104" style="width:0;height:1.5pt" o:hralign="center" o:hrstd="t" o:hr="t" fillcolor="#a0a0a0" stroked="f"/>
        </w:pict>
      </w:r>
    </w:p>
    <w:p w14:paraId="527323F8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🤖</w:t>
      </w:r>
      <w:r w:rsidRPr="00B91601">
        <w:rPr>
          <w:b/>
          <w:bCs/>
          <w:lang w:val="en-IN"/>
        </w:rPr>
        <w:t xml:space="preserve"> Step 10: Verify CI/CD</w:t>
      </w:r>
    </w:p>
    <w:p w14:paraId="2637C846" w14:textId="77777777" w:rsidR="00B91601" w:rsidRPr="00B91601" w:rsidRDefault="00B91601" w:rsidP="00B91601">
      <w:pPr>
        <w:numPr>
          <w:ilvl w:val="0"/>
          <w:numId w:val="11"/>
        </w:numPr>
        <w:rPr>
          <w:lang w:val="en-IN"/>
        </w:rPr>
      </w:pPr>
      <w:r w:rsidRPr="00B91601">
        <w:rPr>
          <w:lang w:val="en-IN"/>
        </w:rPr>
        <w:t xml:space="preserve">Go to GitHub → </w:t>
      </w:r>
      <w:r w:rsidRPr="00B91601">
        <w:rPr>
          <w:b/>
          <w:bCs/>
          <w:lang w:val="en-IN"/>
        </w:rPr>
        <w:t>Actions tab</w:t>
      </w:r>
    </w:p>
    <w:p w14:paraId="450ADD7A" w14:textId="77777777" w:rsidR="00B91601" w:rsidRPr="00B91601" w:rsidRDefault="00B91601" w:rsidP="00B91601">
      <w:pPr>
        <w:numPr>
          <w:ilvl w:val="0"/>
          <w:numId w:val="11"/>
        </w:numPr>
        <w:rPr>
          <w:lang w:val="en-IN"/>
        </w:rPr>
      </w:pPr>
      <w:r w:rsidRPr="00B91601">
        <w:rPr>
          <w:lang w:val="en-IN"/>
        </w:rPr>
        <w:t xml:space="preserve">Click </w:t>
      </w:r>
      <w:r w:rsidRPr="00B91601">
        <w:rPr>
          <w:b/>
          <w:bCs/>
          <w:lang w:val="en-IN"/>
        </w:rPr>
        <w:t>Docker Build &amp; Push</w:t>
      </w:r>
    </w:p>
    <w:p w14:paraId="4CDF6610" w14:textId="77777777" w:rsidR="00B91601" w:rsidRPr="00B91601" w:rsidRDefault="00B91601" w:rsidP="00B91601">
      <w:pPr>
        <w:numPr>
          <w:ilvl w:val="0"/>
          <w:numId w:val="11"/>
        </w:numPr>
        <w:rPr>
          <w:lang w:val="en-IN"/>
        </w:rPr>
      </w:pPr>
      <w:r w:rsidRPr="00B91601">
        <w:rPr>
          <w:lang w:val="en-IN"/>
        </w:rPr>
        <w:t xml:space="preserve">See green </w:t>
      </w:r>
      <w:r w:rsidRPr="00B91601">
        <w:rPr>
          <w:rFonts w:ascii="Segoe UI Emoji" w:hAnsi="Segoe UI Emoji" w:cs="Segoe UI Emoji"/>
          <w:lang w:val="en-IN"/>
        </w:rPr>
        <w:t>✔️✔️✔️</w:t>
      </w:r>
    </w:p>
    <w:p w14:paraId="315B5E5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34855502">
          <v:rect id="_x0000_i1105" style="width:0;height:1.5pt" o:hralign="center" o:hrstd="t" o:hr="t" fillcolor="#a0a0a0" stroked="f"/>
        </w:pict>
      </w:r>
    </w:p>
    <w:p w14:paraId="193FD481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🐳</w:t>
      </w:r>
      <w:r w:rsidRPr="00B91601">
        <w:rPr>
          <w:b/>
          <w:bCs/>
          <w:lang w:val="en-IN"/>
        </w:rPr>
        <w:t xml:space="preserve"> Step 11: Verify on Docker Hub</w:t>
      </w:r>
    </w:p>
    <w:p w14:paraId="40C80D9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lastRenderedPageBreak/>
        <w:t>You will see:</w:t>
      </w:r>
    </w:p>
    <w:p w14:paraId="55BF1514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>YOUR_DOCKERHUB_USERNAME/</w:t>
      </w:r>
      <w:proofErr w:type="spellStart"/>
      <w:r w:rsidRPr="00B91601">
        <w:rPr>
          <w:lang w:val="en-IN"/>
        </w:rPr>
        <w:t>cicd-flask-</w:t>
      </w:r>
      <w:proofErr w:type="gramStart"/>
      <w:r w:rsidRPr="00B91601">
        <w:rPr>
          <w:lang w:val="en-IN"/>
        </w:rPr>
        <w:t>app:latest</w:t>
      </w:r>
      <w:proofErr w:type="spellEnd"/>
      <w:proofErr w:type="gramEnd"/>
    </w:p>
    <w:p w14:paraId="1E988053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7A1AFBE0">
          <v:rect id="_x0000_i1106" style="width:0;height:1.5pt" o:hralign="center" o:hrstd="t" o:hr="t" fillcolor="#a0a0a0" stroked="f"/>
        </w:pict>
      </w:r>
    </w:p>
    <w:p w14:paraId="5B7FC4BF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🔐</w:t>
      </w:r>
      <w:r w:rsidRPr="00B91601">
        <w:rPr>
          <w:b/>
          <w:bCs/>
          <w:lang w:val="en-IN"/>
        </w:rPr>
        <w:t xml:space="preserve"> Security Best Practices</w:t>
      </w:r>
    </w:p>
    <w:p w14:paraId="4FABAFFF" w14:textId="77777777" w:rsidR="00B91601" w:rsidRPr="00B91601" w:rsidRDefault="00B91601" w:rsidP="00B91601">
      <w:pPr>
        <w:numPr>
          <w:ilvl w:val="0"/>
          <w:numId w:val="12"/>
        </w:numPr>
        <w:rPr>
          <w:lang w:val="en-IN"/>
        </w:rPr>
      </w:pPr>
      <w:r w:rsidRPr="00B91601">
        <w:rPr>
          <w:lang w:val="en-IN"/>
        </w:rPr>
        <w:t>Never store passwords in code</w:t>
      </w:r>
    </w:p>
    <w:p w14:paraId="088BB6F6" w14:textId="77777777" w:rsidR="00B91601" w:rsidRPr="00B91601" w:rsidRDefault="00B91601" w:rsidP="00B91601">
      <w:pPr>
        <w:numPr>
          <w:ilvl w:val="0"/>
          <w:numId w:val="12"/>
        </w:numPr>
        <w:rPr>
          <w:lang w:val="en-IN"/>
        </w:rPr>
      </w:pPr>
      <w:r w:rsidRPr="00B91601">
        <w:rPr>
          <w:lang w:val="en-IN"/>
        </w:rPr>
        <w:t>Use GitHub Secrets</w:t>
      </w:r>
    </w:p>
    <w:p w14:paraId="72F6AF5D" w14:textId="77777777" w:rsidR="00B91601" w:rsidRPr="00B91601" w:rsidRDefault="00B91601" w:rsidP="00B91601">
      <w:pPr>
        <w:numPr>
          <w:ilvl w:val="0"/>
          <w:numId w:val="12"/>
        </w:numPr>
        <w:rPr>
          <w:lang w:val="en-IN"/>
        </w:rPr>
      </w:pPr>
      <w:r w:rsidRPr="00B91601">
        <w:rPr>
          <w:lang w:val="en-IN"/>
        </w:rPr>
        <w:t>Prefer Docker Hub access tokens</w:t>
      </w:r>
    </w:p>
    <w:p w14:paraId="7CB2853B" w14:textId="77777777" w:rsidR="00B91601" w:rsidRPr="00B91601" w:rsidRDefault="00B91601" w:rsidP="00B91601">
      <w:pPr>
        <w:numPr>
          <w:ilvl w:val="0"/>
          <w:numId w:val="12"/>
        </w:numPr>
        <w:rPr>
          <w:lang w:val="en-IN"/>
        </w:rPr>
      </w:pPr>
      <w:r w:rsidRPr="00B91601">
        <w:rPr>
          <w:lang w:val="en-IN"/>
        </w:rPr>
        <w:t>Limit token permissions</w:t>
      </w:r>
    </w:p>
    <w:p w14:paraId="67AE31C6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783DAB85">
          <v:rect id="_x0000_i1107" style="width:0;height:1.5pt" o:hralign="center" o:hrstd="t" o:hr="t" fillcolor="#a0a0a0" stroked="f"/>
        </w:pict>
      </w:r>
    </w:p>
    <w:p w14:paraId="20B87730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🧠</w:t>
      </w:r>
      <w:r w:rsidRPr="00B91601">
        <w:rPr>
          <w:b/>
          <w:bCs/>
          <w:lang w:val="en-IN"/>
        </w:rPr>
        <w:t xml:space="preserve"> What You Learn from This Project</w:t>
      </w:r>
    </w:p>
    <w:p w14:paraId="5FC12262" w14:textId="77777777" w:rsidR="00B91601" w:rsidRPr="00B91601" w:rsidRDefault="00B91601" w:rsidP="00B91601">
      <w:pPr>
        <w:numPr>
          <w:ilvl w:val="0"/>
          <w:numId w:val="13"/>
        </w:numPr>
        <w:rPr>
          <w:lang w:val="en-IN"/>
        </w:rPr>
      </w:pPr>
      <w:r w:rsidRPr="00B91601">
        <w:rPr>
          <w:lang w:val="en-IN"/>
        </w:rPr>
        <w:t>Docker image creation</w:t>
      </w:r>
    </w:p>
    <w:p w14:paraId="0F51016A" w14:textId="77777777" w:rsidR="00B91601" w:rsidRPr="00B91601" w:rsidRDefault="00B91601" w:rsidP="00B91601">
      <w:pPr>
        <w:numPr>
          <w:ilvl w:val="0"/>
          <w:numId w:val="13"/>
        </w:numPr>
        <w:rPr>
          <w:lang w:val="en-IN"/>
        </w:rPr>
      </w:pPr>
      <w:r w:rsidRPr="00B91601">
        <w:rPr>
          <w:lang w:val="en-IN"/>
        </w:rPr>
        <w:t>CI/CD automation</w:t>
      </w:r>
    </w:p>
    <w:p w14:paraId="31B003FE" w14:textId="77777777" w:rsidR="00B91601" w:rsidRPr="00B91601" w:rsidRDefault="00B91601" w:rsidP="00B91601">
      <w:pPr>
        <w:numPr>
          <w:ilvl w:val="0"/>
          <w:numId w:val="13"/>
        </w:numPr>
        <w:rPr>
          <w:lang w:val="en-IN"/>
        </w:rPr>
      </w:pPr>
      <w:r w:rsidRPr="00B91601">
        <w:rPr>
          <w:lang w:val="en-IN"/>
        </w:rPr>
        <w:t>GitHub Actions workflow</w:t>
      </w:r>
    </w:p>
    <w:p w14:paraId="489601DD" w14:textId="77777777" w:rsidR="00B91601" w:rsidRPr="00B91601" w:rsidRDefault="00B91601" w:rsidP="00B91601">
      <w:pPr>
        <w:numPr>
          <w:ilvl w:val="0"/>
          <w:numId w:val="13"/>
        </w:numPr>
        <w:rPr>
          <w:lang w:val="en-IN"/>
        </w:rPr>
      </w:pPr>
      <w:r w:rsidRPr="00B91601">
        <w:rPr>
          <w:lang w:val="en-IN"/>
        </w:rPr>
        <w:t>Secure secret handling</w:t>
      </w:r>
    </w:p>
    <w:p w14:paraId="3DD245EA" w14:textId="77777777" w:rsidR="00B91601" w:rsidRPr="00B91601" w:rsidRDefault="00B91601" w:rsidP="00B91601">
      <w:pPr>
        <w:numPr>
          <w:ilvl w:val="0"/>
          <w:numId w:val="13"/>
        </w:numPr>
        <w:rPr>
          <w:lang w:val="en-IN"/>
        </w:rPr>
      </w:pPr>
      <w:r w:rsidRPr="00B91601">
        <w:rPr>
          <w:lang w:val="en-IN"/>
        </w:rPr>
        <w:t>Real-world DevOps workflow</w:t>
      </w:r>
    </w:p>
    <w:p w14:paraId="46D0F88D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pict w14:anchorId="70EA03ED">
          <v:rect id="_x0000_i1108" style="width:0;height:1.5pt" o:hralign="center" o:hrstd="t" o:hr="t" fillcolor="#a0a0a0" stroked="f"/>
        </w:pict>
      </w:r>
    </w:p>
    <w:p w14:paraId="59DC0B31" w14:textId="77777777" w:rsidR="00B91601" w:rsidRPr="00B91601" w:rsidRDefault="00B91601" w:rsidP="00B91601">
      <w:pPr>
        <w:rPr>
          <w:b/>
          <w:bCs/>
          <w:lang w:val="en-IN"/>
        </w:rPr>
      </w:pPr>
      <w:r w:rsidRPr="00B91601">
        <w:rPr>
          <w:rFonts w:ascii="Segoe UI Emoji" w:hAnsi="Segoe UI Emoji" w:cs="Segoe UI Emoji"/>
          <w:b/>
          <w:bCs/>
          <w:lang w:val="en-IN"/>
        </w:rPr>
        <w:t>✅</w:t>
      </w:r>
      <w:r w:rsidRPr="00B91601">
        <w:rPr>
          <w:b/>
          <w:bCs/>
          <w:lang w:val="en-IN"/>
        </w:rPr>
        <w:t xml:space="preserve"> Conclusion</w:t>
      </w:r>
    </w:p>
    <w:p w14:paraId="69A64C10" w14:textId="77777777" w:rsidR="00B91601" w:rsidRPr="00B91601" w:rsidRDefault="00B91601" w:rsidP="00B91601">
      <w:pPr>
        <w:rPr>
          <w:lang w:val="en-IN"/>
        </w:rPr>
      </w:pPr>
      <w:r w:rsidRPr="00B91601">
        <w:rPr>
          <w:lang w:val="en-IN"/>
        </w:rPr>
        <w:t xml:space="preserve">This project demonstrates a </w:t>
      </w:r>
      <w:r w:rsidRPr="00B91601">
        <w:rPr>
          <w:b/>
          <w:bCs/>
          <w:lang w:val="en-IN"/>
        </w:rPr>
        <w:t>complete CI/CD pipeline</w:t>
      </w:r>
      <w:r w:rsidRPr="00B91601">
        <w:rPr>
          <w:lang w:val="en-IN"/>
        </w:rPr>
        <w:t xml:space="preserve"> using Docker and GitHub Actions.</w:t>
      </w:r>
      <w:r w:rsidRPr="00B91601">
        <w:rPr>
          <w:lang w:val="en-IN"/>
        </w:rPr>
        <w:br/>
        <w:t>It is suitable for:</w:t>
      </w:r>
    </w:p>
    <w:p w14:paraId="2BC0E5EB" w14:textId="77777777" w:rsidR="00B91601" w:rsidRPr="00B91601" w:rsidRDefault="00B91601" w:rsidP="00B91601">
      <w:pPr>
        <w:numPr>
          <w:ilvl w:val="0"/>
          <w:numId w:val="14"/>
        </w:numPr>
        <w:rPr>
          <w:lang w:val="en-IN"/>
        </w:rPr>
      </w:pPr>
      <w:r w:rsidRPr="00B91601">
        <w:rPr>
          <w:lang w:val="en-IN"/>
        </w:rPr>
        <w:t>College projects</w:t>
      </w:r>
    </w:p>
    <w:p w14:paraId="224135A0" w14:textId="77777777" w:rsidR="00B91601" w:rsidRPr="00B91601" w:rsidRDefault="00B91601" w:rsidP="00B91601">
      <w:pPr>
        <w:numPr>
          <w:ilvl w:val="0"/>
          <w:numId w:val="14"/>
        </w:numPr>
        <w:rPr>
          <w:lang w:val="en-IN"/>
        </w:rPr>
      </w:pPr>
      <w:r w:rsidRPr="00B91601">
        <w:rPr>
          <w:lang w:val="en-IN"/>
        </w:rPr>
        <w:t>Internships</w:t>
      </w:r>
    </w:p>
    <w:p w14:paraId="3AB2F904" w14:textId="77777777" w:rsidR="00B91601" w:rsidRPr="00B91601" w:rsidRDefault="00B91601" w:rsidP="00B91601">
      <w:pPr>
        <w:numPr>
          <w:ilvl w:val="0"/>
          <w:numId w:val="14"/>
        </w:numPr>
        <w:rPr>
          <w:lang w:val="en-IN"/>
        </w:rPr>
      </w:pPr>
      <w:r w:rsidRPr="00B91601">
        <w:rPr>
          <w:lang w:val="en-IN"/>
        </w:rPr>
        <w:t>DevOps portfolios</w:t>
      </w:r>
    </w:p>
    <w:p w14:paraId="7F07E9A3" w14:textId="77777777" w:rsidR="00B91601" w:rsidRPr="00B91601" w:rsidRDefault="00B91601" w:rsidP="00B91601">
      <w:pPr>
        <w:numPr>
          <w:ilvl w:val="0"/>
          <w:numId w:val="14"/>
        </w:numPr>
        <w:rPr>
          <w:lang w:val="en-IN"/>
        </w:rPr>
      </w:pPr>
      <w:r w:rsidRPr="00B91601">
        <w:rPr>
          <w:lang w:val="en-IN"/>
        </w:rPr>
        <w:t>Beginner learning</w:t>
      </w:r>
    </w:p>
    <w:p w14:paraId="28FABFCF" w14:textId="77777777" w:rsidR="00B91601" w:rsidRDefault="00B91601" w:rsidP="00B91601"/>
    <w:sectPr w:rsidR="00B91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116DD"/>
    <w:multiLevelType w:val="multilevel"/>
    <w:tmpl w:val="82F0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27B24"/>
    <w:multiLevelType w:val="multilevel"/>
    <w:tmpl w:val="CD7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73498"/>
    <w:multiLevelType w:val="multilevel"/>
    <w:tmpl w:val="AC3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22A5D"/>
    <w:multiLevelType w:val="multilevel"/>
    <w:tmpl w:val="C024B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C85C63"/>
    <w:multiLevelType w:val="multilevel"/>
    <w:tmpl w:val="355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215562">
    <w:abstractNumId w:val="8"/>
  </w:num>
  <w:num w:numId="2" w16cid:durableId="151725109">
    <w:abstractNumId w:val="6"/>
  </w:num>
  <w:num w:numId="3" w16cid:durableId="873346389">
    <w:abstractNumId w:val="5"/>
  </w:num>
  <w:num w:numId="4" w16cid:durableId="1144002144">
    <w:abstractNumId w:val="4"/>
  </w:num>
  <w:num w:numId="5" w16cid:durableId="1720205892">
    <w:abstractNumId w:val="7"/>
  </w:num>
  <w:num w:numId="6" w16cid:durableId="148834436">
    <w:abstractNumId w:val="3"/>
  </w:num>
  <w:num w:numId="7" w16cid:durableId="549076019">
    <w:abstractNumId w:val="2"/>
  </w:num>
  <w:num w:numId="8" w16cid:durableId="887650092">
    <w:abstractNumId w:val="1"/>
  </w:num>
  <w:num w:numId="9" w16cid:durableId="286547632">
    <w:abstractNumId w:val="0"/>
  </w:num>
  <w:num w:numId="10" w16cid:durableId="24522924">
    <w:abstractNumId w:val="11"/>
  </w:num>
  <w:num w:numId="11" w16cid:durableId="590547368">
    <w:abstractNumId w:val="12"/>
  </w:num>
  <w:num w:numId="12" w16cid:durableId="864633669">
    <w:abstractNumId w:val="9"/>
  </w:num>
  <w:num w:numId="13" w16cid:durableId="630939848">
    <w:abstractNumId w:val="13"/>
  </w:num>
  <w:num w:numId="14" w16cid:durableId="12583676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104"/>
    <w:rsid w:val="0029639D"/>
    <w:rsid w:val="00326F90"/>
    <w:rsid w:val="00762C45"/>
    <w:rsid w:val="00AA1D8D"/>
    <w:rsid w:val="00B47730"/>
    <w:rsid w:val="00B916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CC4E5"/>
  <w14:defaultImageDpi w14:val="300"/>
  <w15:docId w15:val="{5E761950-4D74-4785-8E82-10507D08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Juhi Sinha</cp:lastModifiedBy>
  <cp:revision>2</cp:revision>
  <dcterms:created xsi:type="dcterms:W3CDTF">2013-12-23T23:15:00Z</dcterms:created>
  <dcterms:modified xsi:type="dcterms:W3CDTF">2026-01-05T10:13:00Z</dcterms:modified>
  <cp:category/>
</cp:coreProperties>
</file>